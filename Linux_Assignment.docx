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Basic Commands Assignment</w:t>
      </w:r>
    </w:p>
    <w:p>
      <w:pPr>
        <w:pStyle w:val="Heading2"/>
      </w:pPr>
      <w:r>
        <w:t>1. Creating and Renaming Files/Directories</w:t>
      </w:r>
    </w:p>
    <w:p>
      <w:r>
        <w:t>Commands:</w:t>
      </w:r>
    </w:p>
    <w:p>
      <w:r>
        <w:t>mkdir test_dir</w:t>
      </w:r>
    </w:p>
    <w:p>
      <w:r>
        <w:t>touch test_dir/example.txt</w:t>
      </w:r>
    </w:p>
    <w:p>
      <w:r>
        <w:t>mv test_dir/example.txt test_dir/renamed_example.txt</w:t>
      </w:r>
    </w:p>
    <w:p/>
    <w:p>
      <w:r>
        <w:t>Explanation:</w:t>
      </w:r>
    </w:p>
    <w:p>
      <w:r>
        <w:t>- mkdir creates a directory.</w:t>
      </w:r>
    </w:p>
    <w:p>
      <w:r>
        <w:t>- touch creates an empty file.</w:t>
      </w:r>
    </w:p>
    <w:p>
      <w:r>
        <w:t>- mv renames a file.</w:t>
      </w:r>
    </w:p>
    <w:p/>
    <w:p>
      <w:r>
        <w:t>Screenshot:</w:t>
      </w:r>
    </w:p>
    <w:p>
      <w:r>
        <w:t>(Add your screenshot below this line.)</w:t>
      </w:r>
    </w:p>
    <w:p/>
    <w:p>
      <w:pPr>
        <w:pStyle w:val="Heading2"/>
      </w:pPr>
      <w:r>
        <w:t>2. Viewing File Contents</w:t>
      </w:r>
    </w:p>
    <w:p>
      <w:r>
        <w:t>Commands:</w:t>
      </w:r>
    </w:p>
    <w:p>
      <w:r>
        <w:t>cat /etc/passwd</w:t>
      </w:r>
    </w:p>
    <w:p>
      <w:r>
        <w:t>head -n 5 /etc/passwd</w:t>
      </w:r>
    </w:p>
    <w:p>
      <w:r>
        <w:t>tail -n 5 /etc/passwd</w:t>
      </w:r>
    </w:p>
    <w:p/>
    <w:p>
      <w:r>
        <w:t>Explanation:</w:t>
      </w:r>
    </w:p>
    <w:p>
      <w:r>
        <w:t>- cat displays full content.</w:t>
      </w:r>
    </w:p>
    <w:p>
      <w:r>
        <w:t>- head shows first 5 lines.</w:t>
      </w:r>
    </w:p>
    <w:p>
      <w:r>
        <w:t>- tail shows last 5 lines.</w:t>
      </w:r>
    </w:p>
    <w:p/>
    <w:p>
      <w:r>
        <w:t>Screenshot:</w:t>
      </w:r>
    </w:p>
    <w:p>
      <w:r>
        <w:t>(Add your screenshot below this line.)</w:t>
      </w:r>
    </w:p>
    <w:p/>
    <w:p>
      <w:pPr>
        <w:pStyle w:val="Heading2"/>
      </w:pPr>
      <w:r>
        <w:t>3. Searching for Patterns</w:t>
      </w:r>
    </w:p>
    <w:p>
      <w:r>
        <w:t>Commands:</w:t>
      </w:r>
    </w:p>
    <w:p>
      <w:r>
        <w:t>grep "root" /etc/passwd</w:t>
      </w:r>
    </w:p>
    <w:p/>
    <w:p>
      <w:r>
        <w:t>Explanation:</w:t>
      </w:r>
    </w:p>
    <w:p>
      <w:r>
        <w:t>- grep searches for matching patterns.</w:t>
      </w:r>
    </w:p>
    <w:p/>
    <w:p>
      <w:r>
        <w:t>Screenshot:</w:t>
      </w:r>
    </w:p>
    <w:p>
      <w:r>
        <w:t>(Add your screenshot below this line.)</w:t>
      </w:r>
    </w:p>
    <w:p/>
    <w:p>
      <w:pPr>
        <w:pStyle w:val="Heading2"/>
      </w:pPr>
      <w:r>
        <w:t>4. Zipping and Unzipping</w:t>
      </w:r>
    </w:p>
    <w:p>
      <w:r>
        <w:t>Commands:</w:t>
      </w:r>
    </w:p>
    <w:p>
      <w:r>
        <w:t>zip -r test_dir.zip test_dir</w:t>
      </w:r>
    </w:p>
    <w:p>
      <w:r>
        <w:t>mkdir unzipped_dir</w:t>
      </w:r>
    </w:p>
    <w:p>
      <w:r>
        <w:t>unzip test_dir.zip -d unzipped_dir</w:t>
      </w:r>
    </w:p>
    <w:p/>
    <w:p>
      <w:r>
        <w:t>Explanation:</w:t>
      </w:r>
    </w:p>
    <w:p>
      <w:r>
        <w:t>- zip compresses a folder.</w:t>
      </w:r>
    </w:p>
    <w:p>
      <w:r>
        <w:t>- unzip extracts files into the specified directory.</w:t>
      </w:r>
    </w:p>
    <w:p/>
    <w:p>
      <w:r>
        <w:t>Screenshot:</w:t>
      </w:r>
    </w:p>
    <w:p>
      <w:r>
        <w:t>(Add your screenshot below this line.)</w:t>
      </w:r>
    </w:p>
    <w:p/>
    <w:p>
      <w:pPr>
        <w:pStyle w:val="Heading2"/>
      </w:pPr>
      <w:r>
        <w:t>5. Downloading Files</w:t>
      </w:r>
    </w:p>
    <w:p>
      <w:r>
        <w:t>Commands:</w:t>
      </w:r>
    </w:p>
    <w:p>
      <w:r>
        <w:t>wget https://example.com/sample.txt</w:t>
      </w:r>
    </w:p>
    <w:p/>
    <w:p>
      <w:r>
        <w:t>Explanation:</w:t>
      </w:r>
    </w:p>
    <w:p>
      <w:r>
        <w:t>- wget downloads a file from a URL.</w:t>
      </w:r>
    </w:p>
    <w:p/>
    <w:p>
      <w:r>
        <w:t>Screenshot:</w:t>
      </w:r>
    </w:p>
    <w:p>
      <w:r>
        <w:t>(Add your screenshot below this line.)</w:t>
      </w:r>
    </w:p>
    <w:p/>
    <w:p>
      <w:pPr>
        <w:pStyle w:val="Heading2"/>
      </w:pPr>
      <w:r>
        <w:t>6. Changing Permissions</w:t>
      </w:r>
    </w:p>
    <w:p>
      <w:r>
        <w:t>Commands:</w:t>
      </w:r>
    </w:p>
    <w:p>
      <w:r>
        <w:t>touch secure.txt</w:t>
      </w:r>
    </w:p>
    <w:p>
      <w:r>
        <w:t>chmod 444 secure.txt</w:t>
      </w:r>
    </w:p>
    <w:p/>
    <w:p>
      <w:r>
        <w:t>Explanation:</w:t>
      </w:r>
    </w:p>
    <w:p>
      <w:r>
        <w:t>- chmod 444 makes the file read‑only for everyone.</w:t>
      </w:r>
    </w:p>
    <w:p/>
    <w:p>
      <w:r>
        <w:t>Screenshot:</w:t>
      </w:r>
    </w:p>
    <w:p>
      <w:r>
        <w:t>(Add your screenshot below this line.)</w:t>
      </w:r>
    </w:p>
    <w:p/>
    <w:p>
      <w:pPr>
        <w:pStyle w:val="Heading2"/>
      </w:pPr>
      <w:r>
        <w:t>7. Working with Environment Variables</w:t>
      </w:r>
    </w:p>
    <w:p>
      <w:r>
        <w:t>Commands:</w:t>
      </w:r>
    </w:p>
    <w:p>
      <w:r>
        <w:t>export MY_VAR="Hello, Linux!"</w:t>
      </w:r>
    </w:p>
    <w:p>
      <w:r>
        <w:t>echo $MY_VAR</w:t>
      </w:r>
    </w:p>
    <w:p/>
    <w:p>
      <w:r>
        <w:t>Explanation:</w:t>
      </w:r>
    </w:p>
    <w:p>
      <w:r>
        <w:t>- export sets an environment variable.</w:t>
      </w:r>
    </w:p>
    <w:p>
      <w:r>
        <w:t>- echo verifies it.</w:t>
      </w:r>
    </w:p>
    <w:p/>
    <w:p>
      <w:r>
        <w:t>Screenshot:</w:t>
      </w:r>
    </w:p>
    <w:p>
      <w:r>
        <w:t>(Add your screenshot below this line.)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